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Resume to Portfolio Insights 🚀</w:t>
      </w:r>
    </w:p>
    <w:p>
      <w:r>
        <w:t>Okay, devjohn99, let's get candid. As your Career Coach AI, my goal is to help you present your most accurate and compelling professional self. There's a significant mismatch between your resume claims and your public GitHub activity, which needs immediate attention.</w:t>
      </w:r>
    </w:p>
    <w:p>
      <w:r>
        <w:t>Here's a breakdown of my analysis and actionable feedback:</w:t>
      </w:r>
    </w:p>
    <w:p>
      <w:r>
        <w:t>---</w:t>
      </w:r>
    </w:p>
    <w:p>
      <w:r>
        <w:t>### Overall Assessment: A Tale of Two Developers</w:t>
      </w:r>
    </w:p>
    <w:p>
      <w:r>
        <w:t>Your resume paints a picture of a full-stack developer with strong Python backend, Java, and data processing skills. However, your GitHub profile overwhelmingly showcases a highly competent **modern frontend developer** with a solid foundation in **TypeScript, JavaScript, React, and Next.js**, complemented by academic C++ work.</w:t>
      </w:r>
    </w:p>
    <w:p>
      <w:r>
        <w:t>This discrepancy is a major red flag for recruiters. It suggests either:</w:t>
        <w:br/>
        <w:t>1.  Your resume is outdated or aspirational, not reflecting your current practical experience.</w:t>
        <w:br/>
        <w:t>2.  You have significant private projects that demonstrate your claimed skills, but they are not publicly visible.</w:t>
      </w:r>
    </w:p>
    <w:p>
      <w:r>
        <w:t>You are underselling your actual strengths and overstating areas where you lack public evidence.</w:t>
      </w:r>
    </w:p>
    <w:p>
      <w:r>
        <w:t>---</w:t>
      </w:r>
    </w:p>
    <w:p>
      <w:r>
        <w:t>### Strengths &amp; Evidenced Skills (What GitHub Proves You Can Do)</w:t>
      </w:r>
    </w:p>
    <w:p>
      <w:r>
        <w:t>Your GitHub profile demonstrates a strong command of modern frontend technologies and foundational computer science. These are your **core strengths** and should be prominently featured on your resume.</w:t>
      </w:r>
    </w:p>
    <w:p>
      <w:r>
        <w:t>**Skills to Keep &amp; Emphasize:**</w:t>
        <w:br/>
        <w:t>*   **C++:** Your `university-cpp-labs` repo clearly demonstrates your academic foundation in C++ and likely Data Structures &amp; Algorithms.</w:t>
        <w:br/>
        <w:t>*   **Git:** Implied by using GitHub effectively.</w:t>
      </w:r>
    </w:p>
    <w:p>
      <w:r>
        <w:t>**NEW Skills to IMMEDIATELY Add to Your Resume (You're Strong Here!):**</w:t>
        <w:br/>
        <w:t>*   **TypeScript:** Primary language in two significant projects (`nextjs-saas-dashboard`, `crypto-portfolio-tracker`).</w:t>
        <w:br/>
        <w:t>*   **JavaScript:** Primary language in `react-kanban-board`.</w:t>
        <w:br/>
        <w:t>*   **React:** Used across three major projects (`nextjs-saas-dashboard`, `react-kanban-board`, `crypto-portfolio-tracker`). This is a core competency.</w:t>
        <w:br/>
        <w:t>*   **Next.js:** Demonstrated in `nextjs-saas-dashboard`.</w:t>
        <w:br/>
        <w:t>*   **HTML &amp; CSS:** Fundamental to all your frontend projects.</w:t>
        <w:br/>
        <w:t>*   **TailwindCSS:** Evidenced in `nextjs-saas-dashboard`.</w:t>
        <w:br/>
        <w:t>*   **MaterialUI:** Evidenced in `react-kanban-board`.</w:t>
        <w:br/>
        <w:t>*   **Redux Toolkit:** Evidenced in `crypto-portfolio-tracker` for state management.</w:t>
        <w:br/>
        <w:t>*   **Vite:** Evidenced in `crypto-portfolio-tracker` as a build tool.</w:t>
        <w:br/>
        <w:t>*   **WebSockets:** Explicitly mentioned in `crypto-portfolio-tracker` description for real-time data.</w:t>
        <w:br/>
        <w:t>*   **State Management:** Explicitly mentioned in `nextjs-saas-dashboard` and demonstrated with Redux Toolkit.</w:t>
        <w:br/>
        <w:t>*   **Custom Hooks:** Explicitly mentioned in `nextjs-saas-dashboard`.</w:t>
        <w:br/>
        <w:t>*   **Chart Integrations:** Explicitly mentioned in `nextjs-saas-dashboard`.</w:t>
        <w:br/>
        <w:t>*   **Data Structures &amp; Algorithms:** Strongly implied by your C++ labs.</w:t>
      </w:r>
    </w:p>
    <w:p>
      <w:r>
        <w:t>---</w:t>
      </w:r>
    </w:p>
    <w:p>
      <w:r>
        <w:t>### Areas for Improvement &amp; Missing Evidence (What Your Resume Claims, But GitHub Doesn't Show)</w:t>
      </w:r>
    </w:p>
    <w:p>
      <w:r>
        <w:t>This is where the biggest disconnect lies. For the following skills claimed on your resume, there is **no public evidence** in your GitHub repositories.</w:t>
      </w:r>
    </w:p>
    <w:p>
      <w:r>
        <w:t>**Action Required: Either REMOVE these from your resume, or create public projects to demonstrate them.**</w:t>
      </w:r>
    </w:p>
    <w:p>
      <w:r>
        <w:t>*   **Python:** No Python projects, no Python code.</w:t>
        <w:br/>
        <w:t>*   **Java:** No Java projects, no Java code (despite claiming Java Swing and JDBC).</w:t>
        <w:br/>
        <w:t>*   **Django:** No Python backend frameworks.</w:t>
        <w:br/>
        <w:t>*   **Flask:** No Python backend frameworks.</w:t>
        <w:br/>
        <w:t>*   **FastAPI:** No Python backend frameworks.</w:t>
        <w:br/>
        <w:t>*   **PostgreSQL:** No database usage shown.</w:t>
        <w:br/>
        <w:t>*   **MySQL:** No database usage shown.</w:t>
        <w:br/>
        <w:t>*   **Redis:** No caching/data store usage shown.</w:t>
        <w:br/>
        <w:t>*   **SQLite:** No database usage shown.</w:t>
        <w:br/>
        <w:t>*   **Docker:** No Dockerfiles, Docker Compose, or containerization mentioned/visible.</w:t>
        <w:br/>
        <w:t>*   **Linux:** No explicit evidence of Linux usage (though common for developers, it's not demonstrated as a skill).</w:t>
        <w:br/>
        <w:t>*   **BeautifulSoup4:** No web scraping projects.</w:t>
        <w:br/>
        <w:t>*   **Scrapy:** No web scraping projects.</w:t>
        <w:br/>
        <w:t>*   **Pandas:** No data analysis/manipulation projects.</w:t>
        <w:br/>
        <w:t>*   **NumPy:** No scientific computing/data analysis projects.</w:t>
        <w:br/>
        <w:t>*   **Apache Airflow:** No workflow orchestration projects.</w:t>
        <w:br/>
        <w:t>*   **PEP 8:** This is a Python style guide. Without Python projects, it's irrelevant.</w:t>
        <w:br/>
        <w:t>*   **CI/CD:** No GitHub Actions workflows or other CI/CD pipeline configurations are visible.</w:t>
        <w:br/>
        <w:t>*   **JSON:** While you undoubtedly use JSON in your web projects, listing it as a standalone skill is less impactful than demonstrating its use in "API Integration" or "Data Serialization."</w:t>
        <w:br/>
        <w:t>*   **Java Swing:** No Java GUI projects.</w:t>
        <w:br/>
        <w:t>*   **JDBC:** No Java database connectivity projects.</w:t>
      </w:r>
    </w:p>
    <w:p>
      <w:r>
        <w:t>---</w:t>
      </w:r>
    </w:p>
    <w:p>
      <w:r>
        <w:t>### Actionable Recommendations:</w:t>
      </w:r>
    </w:p>
    <w:p>
      <w:r>
        <w:t>1.  **Revamp Your Resume's Core Focus:**</w:t>
        <w:br/>
        <w:t xml:space="preserve">    *   **Prioritize Frontend:** Your resume should immediately highlight your strong skills in React, Next.js, TypeScript, and JavaScript. This is your most marketable profile based on evidence.</w:t>
        <w:br/>
        <w:t xml:space="preserve">    *   **Create a "Frontend Developer" or "Full-Stack (Frontend-Heavy)" Resume:** Tailor your resume to roles that align with your demonstrated strengths.</w:t>
      </w:r>
    </w:p>
    <w:p>
      <w:r>
        <w:t>2.  **Be Honest and Strategic with "Missing" Skills:**</w:t>
        <w:br/>
        <w:t xml:space="preserve">    *   **Remove Undemonstrated Skills:** If you haven't used Python, Java, Django, etc., in a significant, recent, and demonstrable way, remove them from your resume. Listing them without evidence is detrimental.</w:t>
        <w:br/>
        <w:t xml:space="preserve">    *   **If You *Do* Have These Skills Privately:** If you've worked with these technologies in private projects or previous jobs, consider creating small public demo projects or adding detailed descriptions of your past work experience to your resume that explicitly mention these technologies and your contributions.</w:t>
        <w:br/>
        <w:t xml:space="preserve">    *   **For Docker/CI/CD:** These are crucial. If you know them, add a `Dockerfile` to one of your existing frontend projects, or set up a simple GitHub Actions workflow to build/deploy. This would provide concrete evidence.</w:t>
      </w:r>
    </w:p>
    <w:p>
      <w:r>
        <w:t>3.  **Enhance Your GitHub Profile:**</w:t>
        <w:br/>
        <w:t xml:space="preserve">    *   **READMEs are Key:** Ensure every repository has a clear, concise `README.md` explaining what the project is, how to run it, and the technologies used. This helps recruiters quickly grasp your skills.</w:t>
        <w:br/>
        <w:t xml:space="preserve">    *   **Commit Consistency:** Your commit counts are good for your frontend projects (142, 68, 110), showing active development. The C++ repo has only 12 commits, which is fine for academic archives but doesn't show ongoing engagement.</w:t>
        <w:br/>
        <w:t xml:space="preserve">    *   **Pin Your Best Work:** Pin your `nextjs-saas-dashboard` and `crypto-portfolio-tracker` to the top of your GitHub profile.</w:t>
      </w:r>
    </w:p>
    <w:p>
      <w:r>
        <w:t>4.  **Consider Your Career Direction:**</w:t>
        <w:br/>
        <w:t xml:space="preserve">    *   **Frontend Specialization:** You have a very strong foundation here. If you enjoy it, lean into it.</w:t>
        <w:br/>
        <w:t xml:space="preserve">    *   **Full-Stack Aspirations:** If you truly want to be full-stack, you need to build public backend projects. Given your frontend skills, exploring Node.js with TypeScript (e.g., Express, NestJS) would be a natural progression and leverage your existing language expertise. If you're committed to Python, start a Django/Flask/FastAPI project with a database.</w:t>
      </w:r>
    </w:p>
    <w:p>
      <w:r>
        <w:t>---</w:t>
      </w:r>
    </w:p>
    <w:p>
      <w:r>
        <w:t>**In summary:** Your GitHub profile is a testament to your strong frontend development abilities and academic C++ background. Your resume needs a significant overhaul to reflect these strengths accurately and remove any unsubstantiated claims. Focus on showcasing what you *can* do, and if you want to expand your profile, build projects to prove those new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